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「AI 有了"手脚"之后，我踩了 4 个坑才想明白一件事」</w:t>
      </w:r>
    </w:p>
    <w:p/>
    <w:p>
      <w:r>
        <w:t>---</w:t>
      </w:r>
    </w:p>
    <w:p/>
    <w:p>
      <w:r>
        <w:t>凌晨一点，我盯着屏幕，心态崩了。</w:t>
      </w:r>
    </w:p>
    <w:p/>
    <w:p>
      <w:r>
        <w:t>刚生成的封面图死活找不到——明明记得让 AI 画完了，但它把文件扔到了 C 盘用户目录的哪个鬼地方？翻了三个文件夹，最后在"下载"和"文档"之间发现了它。</w:t>
      </w:r>
    </w:p>
    <w:p/>
    <w:p>
      <w:r>
        <w:t>那一刻我突然意识到：给 AI 装上"手脚"（执行能力）之后，世界变得又爽又乱。</w:t>
      </w:r>
    </w:p>
    <w:p/>
    <w:p>
      <w:r>
        <w:t>爽的是它真的能替你干活了，乱的是它干活的方式跟我想的不一样。</w:t>
      </w:r>
    </w:p>
    <w:p/>
    <w:p>
      <w:r>
        <w:t>玩龙虾（OpenClaw）这几天，我和团队踩了四个大坑，有些差点让我们推倒重来。但也正是这些坑，让我对"AI 协作者"这件事有了全新的理解。</w:t>
      </w:r>
    </w:p>
    <w:p/>
    <w:p>
      <w:r>
        <w:t>---</w:t>
      </w:r>
    </w:p>
    <w:p/>
    <w:p>
      <w:pPr>
        <w:pStyle w:val="Heading1"/>
      </w:pPr>
      <w:r>
        <w:t>坑一：文件乱放——"我那个图哪去了"</w:t>
      </w:r>
    </w:p>
    <w:p/>
    <w:p>
      <w:r>
        <w:t>AI 能生成文件了，第一天我就兴奋地让它画图、生成报告、导出数据。</w:t>
      </w:r>
    </w:p>
    <w:p/>
    <w:p>
      <w:r>
        <w:t>然后就开始了无止境的"我那个图哪去了"。</w:t>
      </w:r>
    </w:p>
    <w:p/>
    <w:p>
      <w:r>
        <w:t>最早生成的文件散落在 C 盘各个角落——用户目录、临时目录、skill 自己定义的隐藏路径，没有统一规范，想找个东西得靠全盘搜索。</w:t>
      </w:r>
    </w:p>
    <w:p/>
    <w:p>
      <w:r>
        <w:t>那种心情，很糟糕，因为在 C 盘，又不敢乱动。</w:t>
      </w:r>
    </w:p>
    <w:p/>
    <w:p>
      <w:r>
        <w:t>后来我学聪明了，建了个共享目录。但新的问题来了：不同 skill 之间没有约定子目录命名规则，同一个项目的文件散落在五六个不同目录，到底哪个是最终版？鬼知道。</w:t>
      </w:r>
    </w:p>
    <w:p/>
    <w:p>
      <w:r>
        <w:t>更离谱的是临时文件。skill 生成的缓存文件默认不清理，跑了几天，C 盘直接少了几个 GB。</w:t>
      </w:r>
    </w:p>
    <w:p/>
    <w:p>
      <w:r>
        <w:t>最崩溃的一次：找东西找得心态崩了——根本不知道 AI 把文件扔到哪儿去了。</w:t>
      </w:r>
    </w:p>
    <w:p/>
    <w:p>
      <w:r>
        <w:rPr>
          <w:b/>
        </w:rPr>
        <w:t>解法其实很简单，但必须强制：</w:t>
      </w:r>
    </w:p>
    <w:p/>
    <w:p>
      <w:r>
        <w:t>每个 Agent 独立 `output/` 和 `temp/` 目录，永久物进 output，临时进 temp，定期清理。把这套规范写进 SOUL.md 里，Agent 启动就读取，不遵守就不干活。</w:t>
      </w:r>
    </w:p>
    <w:p/>
    <w:p>
      <w:r>
        <w:t>文件管理的坑，本质上是"协作边界"的坑——人多了要定规矩，AI 多了也一样，不能任性。</w:t>
      </w:r>
    </w:p>
    <w:p/>
    <w:p>
      <w:r>
        <w:t>---</w:t>
      </w:r>
    </w:p>
    <w:p/>
    <w:p>
      <w:pPr>
        <w:pStyle w:val="Heading1"/>
      </w:pPr>
      <w:r>
        <w:t>坑二：数据安全——exec 权限是头号风险</w:t>
      </w:r>
    </w:p>
    <w:p/>
    <w:p>
      <w:r>
        <w:t>龙虾给 AI 装了"手脚"，其中 exec 权限是核心。没有它，AI 只能动嘴皮子，动不了真格。</w:t>
      </w:r>
    </w:p>
    <w:p/>
    <w:p>
      <w:r>
        <w:t>但这个权限也是最大的风险点。</w:t>
      </w:r>
    </w:p>
    <w:p/>
    <w:p>
      <w:r>
        <w:t>有些 skill 安装时默认申请了 exec 权限，实际上根本用不上——等于给了一个不需要的钥匙。更要命的是，skill 之间的数据隔离几乎为零，一个 skill 读到的文件，另一个 skill 理论上也能读到。</w:t>
      </w:r>
    </w:p>
    <w:p/>
    <w:p>
      <w:r>
        <w:t>最让我后背发凉的是 Gateway Token。这东西写进了配置文件，而任何有 exec 权限的 skill，理论上都能读取配置文件的内容。</w:t>
      </w:r>
    </w:p>
    <w:p/>
    <w:p>
      <w:r>
        <w:t>换句话说：如果某个 skill 有恶意代码，它可以拿到你机器的最高权限。</w:t>
      </w:r>
    </w:p>
    <w:p/>
    <w:p>
      <w:r>
        <w:t>更真实的心态是：装了一个 skill 之后，根本不知道它能干什么——怕损坏系统，怕动到了不该动的地方。权限给出去之后，我反而不敢动了。</w:t>
      </w:r>
    </w:p>
    <w:p/>
    <w:p>
      <w:r>
        <w:rPr>
          <w:b/>
        </w:rPr>
        <w:t>解法：</w:t>
      </w:r>
    </w:p>
    <w:p/>
    <w:p>
      <w:r>
        <w:t>删库类操作必须二次确认，这是一条铁律。.bat / .ps1 / .exe 这类外部脚本，绝对不能图省事直接给 full exec 权限——给最小权限，需要时再升。</w:t>
      </w:r>
    </w:p>
    <w:p/>
    <w:p>
      <w:r>
        <w:t>安全不是事后补丁，是在流程设计阶段就定好的边界。</w:t>
      </w:r>
    </w:p>
    <w:p/>
    <w:p>
      <w:r>
        <w:t>---</w:t>
      </w:r>
    </w:p>
    <w:p/>
    <w:p>
      <w:pPr>
        <w:pStyle w:val="Heading1"/>
      </w:pPr>
      <w:r>
        <w:t>坑三：多 Agent 协作——五个小弟同时干活，差点打起来</w:t>
      </w:r>
    </w:p>
    <w:p/>
    <w:p>
      <w:r>
        <w:t>今天，团队真正协作了。</w:t>
      </w:r>
    </w:p>
    <w:p/>
    <w:p>
      <w:r>
        <w:t>我们跑了 T007 和 T008 两个真实任务，五个 Agent（dev / writer / finance / community / 小金）同时开工。这是第一次，大家真的在一起干活，而不是各跑各的。</w:t>
      </w:r>
    </w:p>
    <w:p/>
    <w:p>
      <w:r>
        <w:t>然后问题就来了。</w:t>
      </w:r>
    </w:p>
    <w:p/>
    <w:p>
      <w:r>
        <w:t>Markdown 看板文件并发写入，互相覆盖——写进去的内容被对方下一秒的写入直接冲掉。subagent 完成任务后，漏写看板，导致小金不知道任务已经完成，还在那干等。交接时上下文断层，下一个 Agent 拿到手的要么是残缺的背景，要么是重复的冗余信息。</w:t>
      </w:r>
    </w:p>
    <w:p/>
    <w:p>
      <w:r>
        <w:t>多 Agent 协作的瓶颈，不在技术，在交接协议——谁来汇总、谁来拍板、谁负责收尾。</w:t>
      </w:r>
    </w:p>
    <w:p/>
    <w:p>
      <w:r>
        <w:rPr>
          <w:b/>
        </w:rPr>
        <w:t>我们后来定了三件事：</w:t>
      </w:r>
    </w:p>
    <w:p/>
    <w:p>
      <w:r>
        <w:t>第一，SQLite 看板强制使用。 所有任务状态必须写进数据库，不用 Markdown 文件，防止并发覆盖。</w:t>
      </w:r>
    </w:p>
    <w:p/>
    <w:p>
      <w:r>
        <w:t>第二，complete_task 前必须写 next_step。 这是强制钩子——任务完成前必须明确告诉下一个接手的人"你要做什么"，不写就不算完成。</w:t>
      </w:r>
    </w:p>
    <w:p/>
    <w:p>
      <w:r>
        <w:t>第三，派活必须带完整上下文。 用固定模板：goal（目标）+ audience（受众）+ constraints（禁止事项）+ deliverable（交付标准）+ next_handoff（交给谁）。少一个字段，这次派活就算不完整。</w:t>
      </w:r>
    </w:p>
    <w:p/>
    <w:p>
      <w:r>
        <w:t>听起来麻烦，但真正跑起来，流程反而快了——因为每个人（和每个 Agent）都知道自己该做什么、做完交给谁、对方需要什么。</w:t>
      </w:r>
    </w:p>
    <w:p/>
    <w:p>
      <w:r>
        <w:t>---</w:t>
      </w:r>
    </w:p>
    <w:p/>
    <w:p>
      <w:pPr>
        <w:pStyle w:val="Heading1"/>
      </w:pPr>
      <w:r>
        <w:t>坑四：头脑风暴聊天室——AI 能讨论问题，但还得排队发言</w:t>
      </w:r>
    </w:p>
    <w:p/>
    <w:p>
      <w:r>
        <w:t>我想把这件事做得更完整：多个 Agent 同时讨论一个问题，即时共享上下文，最后自动沉淀结论。 就像几个人围着一张白板，你一言我一语，观点碰撞，最后形成共识。</w:t>
      </w:r>
    </w:p>
    <w:p/>
    <w:p>
      <w:r>
        <w:t>这才是真正的"头脑风暴聊天室"。</w:t>
      </w:r>
    </w:p>
    <w:p/>
    <w:p>
      <w:r>
        <w:t>而且，团队随时可以在里面聊天，互相成长。你们团队随时有新想法都可以互相讨论。</w:t>
      </w:r>
    </w:p>
    <w:p/>
    <w:p>
      <w:r>
        <w:t>这才是让我最兴奋的——不是工具，是一群能一起成长的伙伴。</w:t>
      </w:r>
    </w:p>
    <w:p/>
    <w:p>
      <w:r>
        <w:t>这一块还在摸索，但有一点我很确定：如果这件事做成了，AI 的价值会再翻一个数量级。</w:t>
      </w:r>
    </w:p>
    <w:p/>
    <w:p>
      <w:r>
        <w:t>---</w:t>
      </w:r>
    </w:p>
    <w:p/>
    <w:p>
      <w:pPr>
        <w:pStyle w:val="Heading1"/>
      </w:pPr>
      <w:r>
        <w:t>踩完这四个坑，我想明白了一件事</w:t>
      </w:r>
    </w:p>
    <w:p/>
    <w:p>
      <w:r>
        <w:t>给 AI 装上手脚之后，它不再只是一个"回答问题的工具"。</w:t>
      </w:r>
    </w:p>
    <w:p/>
    <w:p>
      <w:r>
        <w:t>它开始参与工作流，开始和其他 Agent 协作，开始独立完成任务交付物。</w:t>
      </w:r>
    </w:p>
    <w:p/>
    <w:p>
      <w:r>
        <w:t>但也正因为它开始"动手"，它开始带来真正的混乱——文件管理的问题、安全边界的问题、多方协作的交接问题。这些问题以前只有人会出现，现在 AI 也会。</w:t>
      </w:r>
    </w:p>
    <w:p/>
    <w:p>
      <w:r>
        <w:t>所以踩坑是必然的。</w:t>
      </w:r>
    </w:p>
    <w:p/>
    <w:p>
      <w:r>
        <w:t>但反过来想：只有当 AI 真的开始"动手"了，它才真正值钱。</w:t>
      </w:r>
    </w:p>
    <w:p/>
    <w:p>
      <w:r>
        <w:t>能回答问题的 AI 是一个好参谋。能生成文件的 AI 是一个好员工。能和其他 Agent 协作、能参与团队分工、能按时交付、能主动汇报进度的 AI，是一个真正的协作者。</w:t>
      </w:r>
    </w:p>
    <w:p/>
    <w:p>
      <w:r>
        <w:t>从"工具"到"协作者"，这不是功能升级，是心智切换。</w:t>
      </w:r>
    </w:p>
    <w:p/>
    <w:p>
      <w:r>
        <w:t>你得把它当成一个会犯错的同事来对待，而不是一个不会出错的机器。给它定规矩、给它边界、给它交接协议——就像带新人一样。</w:t>
      </w:r>
    </w:p>
    <w:p/>
    <w:p>
      <w:r>
        <w:t>带过人的都知道，新人第一批活总会有各种问题。但那不是因为人不行，是因为他真的开始干活了。</w:t>
      </w:r>
    </w:p>
    <w:p/>
    <w:p>
      <w:r>
        <w:t>AI 也是。</w:t>
      </w:r>
    </w:p>
    <w:p/>
    <w:p>
      <w:r>
        <w:t>---</w:t>
      </w:r>
    </w:p>
    <w:p/>
    <w:p>
      <w:r>
        <w:rPr>
          <w:b/>
        </w:rPr>
        <w:t>踩坑是代价，说明 AI 真的在帮你扛活了。</w:t>
      </w:r>
    </w:p>
    <w:p/>
    <w:p>
      <w:r>
        <w:t>这才是它值钱的地方。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